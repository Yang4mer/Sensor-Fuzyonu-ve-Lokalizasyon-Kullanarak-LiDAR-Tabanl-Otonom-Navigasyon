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Sens?r F?zyonu ve Lokalizasyon Kullanarak LiDAR Tabanl? Otonom Navigasyon</w:t>
      </w:r>
    </w:p>
    <w:p>
      <w:pPr>
        <w:jc w:val="center"/>
      </w:pPr>
      <w:r>
        <w:rPr>
          <w:i/>
          <w:sz w:val="24"/>
        </w:rPr>
        <w:t>Mobil Robotlar ?devi Raporu</w:t>
      </w:r>
    </w:p>
    <w:p/>
    <w:p>
      <w:r>
        <w:rPr>
          <w:b/>
          <w:sz w:val="26"/>
        </w:rPr>
        <w:t>1. Konu ve Senaryo</w:t>
      </w:r>
    </w:p>
    <w:p>
      <w:r>
        <w:t>Bu ?al??mada ama?, bilinmeyen engeller i?eren 2B bir ortamda hareket eden bir mobil robotu LiDAR, IMU ve tekerlek enkoderi ile donat?lm?? gibi sim?le etmektir. Robotun g?revi yaln?zca hedefe ula?mak de?ildir; ayn? zamanda ?evresini alg?lamak, konumunu m?mk?n oldu?unca do?ru tahmin etmek ve g?venli ?ekilde ilerlemektir. Bu nedenle proje hem alg?lama hem de lokalizasyon problemini birlikte ele al?r.</w:t>
      </w:r>
    </w:p>
    <w:p>
      <w:r>
        <w:t>Senaryo ?u ?ekilde d???n?lebilir: Robot bir i? ortamda ba?lang?? noktas?ndan ??k?yor, ?n?nde farkl? b?y?kl?klerde engeller bulunuyor ve kendisine verilen hedefe ?arp??ma ya?amadan ula?mas? bekleniyor. LiDAR ?evreyi tarayarak engelleri alg?l?yor, enkoder robotun ne kadar ilerledi?ini g?steriyor, IMU ise y?nelim bilgisini sa?l?yor. EKF bu ?? kayna?? birle?tirerek daha kararl? bir konum tahmini olu?turuyor.</w:t>
      </w:r>
    </w:p>
    <w:p>
      <w:r>
        <w:t>Bu yakla??m?n ?nemi ?udur: tek bir sens?re g?venmek yeterli de?ildir. LiDAR ?evre alg?s? sa?lar ama konum hatas? verebilir; enkoder s?rekli k???k hatalar biriktirir; IMU da zamanla sapma ?retebilir. Sens?r f?zyonu, bu zay?fl?klar? azalt?p daha g?venilir bir robot davran??? elde etmek i?in kullan?l?r.</w:t>
      </w:r>
    </w:p>
    <w:p>
      <w:r>
        <w:rPr>
          <w:b/>
          <w:sz w:val="26"/>
        </w:rPr>
        <w:t>2. Kullan?lan Kodun Genel Mant???</w:t>
      </w:r>
    </w:p>
    <w:p>
      <w:r>
        <w:t>Kod ?? ana katmandan olu?ur. ?lk katman robotun ve sens?rlerin sim?lasyonudur. ?kinci katman lokalizasyon ve sens?r f?zyonudur. ???nc? katman ise hedefe y?nelme, engelden ka??nma ve sonu?lar? g?rselle?tirme k?sm?d?r. Bu yap? sayesinde rapordaki t?m gereksinimler ayn? ak?? i?inde kar??lan?r.</w:t>
      </w:r>
    </w:p>
    <w:p>
      <w:r>
        <w:rPr>
          <w:b/>
          <w:sz w:val="26"/>
        </w:rPr>
        <w:t>2.1 Ortam, Parametreler ve Ba?lang?? Kurulumu</w:t>
      </w:r>
    </w:p>
    <w:p>
      <w:r>
        <w:t>DT, sistemin zaman ad?m?n? belirler. SIM_TIME sim?lasyonun ne kadar s?rece?ini tan?mlar. START ve GOAL robotun ba?lang?? ve hedef konumunu temsil eder. NUM_OBSTACLES ise ortamda ka? engel olaca??n? belirler. Bu de?erler, deneyin tekrarlanabilir ve yorumlanabilir olmas?n? sa?lar.</w:t>
      </w:r>
    </w:p>
    <w:p>
      <w:r>
        <w:t>WHEEL_BASE diferansiyel s?r??l? robotun iki tekerlek merkezi aras?ndaki uzakl?kt?r. Bu de?er, enkoderden t?retilen h?zlar?n do?rulu?unu etkiler. LIDAR_NUM_BEAMS LiDAR??n ortam? ka? ???nla tarad???n?, LIDAR_THRESHOLD ise hangi ?l??mlerin tutulaca??n? belirler. Bu yap?, ham tarama verisini filtrelenebilir hale getirir.</w:t>
      </w:r>
    </w:p>
    <w:p>
      <w:pPr>
        <w:spacing w:before="0" w:after="0"/>
        <w:ind w:left="360"/>
      </w:pPr>
      <w:r>
        <w:rPr>
          <w:rFonts w:ascii="Consolas" w:hAnsi="Consolas"/>
          <w:sz w:val="18"/>
        </w:rPr>
        <w:t>DT = 0.1</w:t>
      </w:r>
    </w:p>
    <w:p>
      <w:pPr>
        <w:spacing w:before="0" w:after="0"/>
        <w:ind w:left="360"/>
      </w:pPr>
      <w:r>
        <w:rPr>
          <w:rFonts w:ascii="Consolas" w:hAnsi="Consolas"/>
          <w:sz w:val="18"/>
        </w:rPr>
        <w:t>SIM_TIME = 50.0</w:t>
      </w:r>
    </w:p>
    <w:p>
      <w:pPr>
        <w:spacing w:before="0" w:after="0"/>
        <w:ind w:left="360"/>
      </w:pPr>
      <w:r>
        <w:rPr>
          <w:rFonts w:ascii="Consolas" w:hAnsi="Consolas"/>
          <w:sz w:val="18"/>
        </w:rPr>
        <w:t>WHEEL_BASE = 0.5</w:t>
      </w:r>
    </w:p>
    <w:p>
      <w:pPr>
        <w:spacing w:before="0" w:after="0"/>
        <w:ind w:left="360"/>
      </w:pPr>
      <w:r>
        <w:rPr>
          <w:rFonts w:ascii="Consolas" w:hAnsi="Consolas"/>
          <w:sz w:val="18"/>
        </w:rPr>
        <w:t>MAX_LIDAR_RANGE = 6.0</w:t>
      </w:r>
    </w:p>
    <w:p>
      <w:pPr>
        <w:spacing w:before="0" w:after="0"/>
        <w:ind w:left="360"/>
      </w:pPr>
      <w:r>
        <w:rPr>
          <w:rFonts w:ascii="Consolas" w:hAnsi="Consolas"/>
          <w:sz w:val="18"/>
        </w:rPr>
        <w:t>LIDAR_NUM_BEAMS = 72</w:t>
      </w:r>
    </w:p>
    <w:p>
      <w:pPr>
        <w:spacing w:before="0" w:after="0"/>
        <w:ind w:left="360"/>
      </w:pPr>
      <w:r>
        <w:rPr>
          <w:rFonts w:ascii="Consolas" w:hAnsi="Consolas"/>
          <w:sz w:val="18"/>
        </w:rPr>
        <w:t>LIDAR_THRESHOLD = 5.5</w:t>
      </w:r>
    </w:p>
    <w:p>
      <w:pPr>
        <w:spacing w:before="0" w:after="0"/>
        <w:ind w:left="360"/>
      </w:pPr>
      <w:r>
        <w:rPr>
          <w:rFonts w:ascii="Consolas" w:hAnsi="Consolas"/>
          <w:sz w:val="18"/>
        </w:rPr>
        <w:t>IMU_YAW_NOISE_STD = np.deg2rad(2.0)</w:t>
      </w:r>
    </w:p>
    <w:p>
      <w:pPr>
        <w:spacing w:before="0" w:after="0"/>
        <w:ind w:left="360"/>
      </w:pPr>
      <w:r>
        <w:rPr>
          <w:rFonts w:ascii="Consolas" w:hAnsi="Consolas"/>
          <w:sz w:val="18"/>
        </w:rPr>
        <w:t>ENCODER_V_NOISE_STD = 0.03</w:t>
      </w:r>
    </w:p>
    <w:p>
      <w:r>
        <w:rPr>
          <w:b/>
          <w:sz w:val="26"/>
        </w:rPr>
        <w:t>2.2 Non-Holonomic Robot Modeli</w:t>
      </w:r>
    </w:p>
    <w:p>
      <w:r>
        <w:t>motion_model() fonksiyonu robotun fiziksel hareket k?s?t?n? uygular. Non-holonomic model, robotun yanlamas?na do?rudan hareket edemedi?i, sadece ileri hareket ve d?nme yapabildi?i durumu temsil eder. Bu ?zellik mobil robotlarda ?ok ?nemlidir ??nk? teorik olarak ?izilen yol ile robotun ger?ekten uygulayabilece?i hareket ayn? de?ildir.</w:t>
      </w:r>
    </w:p>
    <w:p>
      <w:r>
        <w:t>Jacobian matrisi jacob_f() ile hesaplan?r. EKF burada sadece hareketi tahmin etmez; ayn? zamanda tahminin ne kadar belirsizle?ti?ini de takip eder. Bu y?zden Jacobian, hata yay?l?m?n? do?ru kurmak i?in gerekir.</w:t>
      </w:r>
    </w:p>
    <w:p>
      <w:pPr>
        <w:spacing w:before="0" w:after="0"/>
        <w:ind w:left="360"/>
      </w:pPr>
      <w:r>
        <w:rPr>
          <w:rFonts w:ascii="Consolas" w:hAnsi="Consolas"/>
          <w:sz w:val="18"/>
        </w:rPr>
        <w:t>def motion_model(x, u):</w:t>
      </w:r>
    </w:p>
    <w:p>
      <w:pPr>
        <w:spacing w:before="0" w:after="0"/>
        <w:ind w:left="360"/>
      </w:pPr>
      <w:r>
        <w:rPr>
          <w:rFonts w:ascii="Consolas" w:hAnsi="Consolas"/>
          <w:sz w:val="18"/>
        </w:rPr>
        <w:t xml:space="preserve">    F = np.array([[1.0, 0, 0],</w:t>
      </w:r>
    </w:p>
    <w:p>
      <w:pPr>
        <w:spacing w:before="0" w:after="0"/>
        <w:ind w:left="360"/>
      </w:pPr>
      <w:r>
        <w:rPr>
          <w:rFonts w:ascii="Consolas" w:hAnsi="Consolas"/>
          <w:sz w:val="18"/>
        </w:rPr>
        <w:t xml:space="preserve">                  [0, 1.0, 0],</w:t>
      </w:r>
    </w:p>
    <w:p>
      <w:pPr>
        <w:spacing w:before="0" w:after="0"/>
        <w:ind w:left="360"/>
      </w:pPr>
      <w:r>
        <w:rPr>
          <w:rFonts w:ascii="Consolas" w:hAnsi="Consolas"/>
          <w:sz w:val="18"/>
        </w:rPr>
        <w:t xml:space="preserve">                  [0, 0, 1.0]])</w:t>
      </w:r>
    </w:p>
    <w:p>
      <w:pPr>
        <w:spacing w:before="0" w:after="0"/>
        <w:ind w:left="360"/>
      </w:pPr>
      <w:r>
        <w:rPr>
          <w:rFonts w:ascii="Consolas" w:hAnsi="Consolas"/>
          <w:sz w:val="18"/>
        </w:rPr>
        <w:t xml:space="preserve">    B = np.array([[DT * math.cos(x[2, 0]), 0],</w:t>
      </w:r>
    </w:p>
    <w:p>
      <w:pPr>
        <w:spacing w:before="0" w:after="0"/>
        <w:ind w:left="360"/>
      </w:pPr>
      <w:r>
        <w:rPr>
          <w:rFonts w:ascii="Consolas" w:hAnsi="Consolas"/>
          <w:sz w:val="18"/>
        </w:rPr>
        <w:t xml:space="preserve">                  [DT * math.sin(x[2, 0]), 0],</w:t>
      </w:r>
    </w:p>
    <w:p>
      <w:pPr>
        <w:spacing w:before="0" w:after="0"/>
        <w:ind w:left="360"/>
      </w:pPr>
      <w:r>
        <w:rPr>
          <w:rFonts w:ascii="Consolas" w:hAnsi="Consolas"/>
          <w:sz w:val="18"/>
        </w:rPr>
        <w:t xml:space="preserve">                  [0.0, DT]])</w:t>
      </w:r>
    </w:p>
    <w:p>
      <w:pPr>
        <w:spacing w:before="0" w:after="0"/>
        <w:ind w:left="360"/>
      </w:pPr>
      <w:r>
        <w:rPr>
          <w:rFonts w:ascii="Consolas" w:hAnsi="Consolas"/>
          <w:sz w:val="18"/>
        </w:rPr>
        <w:t xml:space="preserve">    return F @ x + B @ u</w:t>
      </w:r>
    </w:p>
    <w:p>
      <w:r>
        <w:rPr>
          <w:b/>
          <w:sz w:val="26"/>
        </w:rPr>
        <w:t>2.3 LiDAR ile Engel Alg?lama, E?ikleme ve K?meleme</w:t>
      </w:r>
    </w:p>
    <w:p>
      <w:r>
        <w:t>simulate_lidar_scan() fonksiyonu ortam? 2B olarak tarar ve her ???n i?in bir mesafe ?l??m? ?retir. Bu ?l??mler, ger?ek sens?r?n ??k???na benzer ?ekilde g?r?lt?l? ve s?n?rl? menzilli olacak bi?imde tasarlanm??t?r. B?ylece robot ?evresindeki engelleri alg?layabilir.</w:t>
      </w:r>
    </w:p>
    <w:p>
      <w:r>
        <w:t>ray_circle_intersection() fonksiyonu geometrik olarak ?ok ?nemlidir. LiDAR ???n? ile dairesel engelin kesi?ip kesi?medi?ini hesaplar. Bu hesap sayesinde hangi ???n?n hangi engele ?arpt??? bulunur. E?er kesi?im belirli menzilin i?indeyse ?l??m saklan?r, de?ilse at?l?r.</w:t>
      </w:r>
    </w:p>
    <w:p>
      <w:r>
        <w:t>cluster_lidar_points() ham ?l??mleri tek tek nokta olarak b?rakmaz; birbirine yak?n ve ayn? objeden gelmesi muhtemel noktalar? bir araya getirir. Bu i?lem, g?r?lt?ye duyarl? olan ham sens?r verisini daha anlaml? engel k?melerine d?n??t?r?r. Sonu?ta robot, ?tekil ?l??mler? yerine ?engel adaylar?? g?r?r.</w:t>
      </w:r>
    </w:p>
    <w:p>
      <w:r>
        <w:t>lidar_clusters_to_world() ise bu k?melerin merkezini d?nya koordinatlar?na ta??r. B?ylece LiDAR?dan elde edilen engeller sadece sens?r ??kt?s? olarak de?il, kontrolc?ye do?rudan verilebilecek ?evre bilgisi olarak kullan?l?r.</w:t>
      </w:r>
    </w:p>
    <w:p>
      <w:pPr>
        <w:spacing w:before="0" w:after="0"/>
        <w:ind w:left="360"/>
      </w:pPr>
      <w:r>
        <w:rPr>
          <w:rFonts w:ascii="Consolas" w:hAnsi="Consolas"/>
          <w:sz w:val="18"/>
        </w:rPr>
        <w:t>def simulate_lidar_scan(x, obstacles):</w:t>
      </w:r>
    </w:p>
    <w:p>
      <w:pPr>
        <w:spacing w:before="0" w:after="0"/>
        <w:ind w:left="360"/>
      </w:pPr>
      <w:r>
        <w:rPr>
          <w:rFonts w:ascii="Consolas" w:hAnsi="Consolas"/>
          <w:sz w:val="18"/>
        </w:rPr>
        <w:t xml:space="preserve">    beam_angles = np.linspace(-math.pi, math.pi, LIDAR_NUM_BEAMS, endpoint=False)</w:t>
      </w:r>
    </w:p>
    <w:p>
      <w:pPr>
        <w:spacing w:before="0" w:after="0"/>
        <w:ind w:left="360"/>
      </w:pPr>
      <w:r>
        <w:rPr>
          <w:rFonts w:ascii="Consolas" w:hAnsi="Consolas"/>
          <w:sz w:val="18"/>
        </w:rPr>
        <w:t xml:space="preserve">    points = []</w:t>
      </w:r>
    </w:p>
    <w:p>
      <w:pPr>
        <w:spacing w:before="0" w:after="0"/>
        <w:ind w:left="360"/>
      </w:pPr>
      <w:r>
        <w:rPr>
          <w:rFonts w:ascii="Consolas" w:hAnsi="Consolas"/>
          <w:sz w:val="18"/>
        </w:rPr>
        <w:t xml:space="preserve">    for local_angle in beam_angles:</w:t>
      </w:r>
    </w:p>
    <w:p>
      <w:pPr>
        <w:spacing w:before="0" w:after="0"/>
        <w:ind w:left="360"/>
      </w:pPr>
      <w:r>
        <w:rPr>
          <w:rFonts w:ascii="Consolas" w:hAnsi="Consolas"/>
          <w:sz w:val="18"/>
        </w:rPr>
        <w:t xml:space="preserve">        global_angle = x[2, 0] + local_angle</w:t>
      </w:r>
    </w:p>
    <w:p>
      <w:pPr>
        <w:spacing w:before="0" w:after="0"/>
        <w:ind w:left="360"/>
      </w:pPr>
      <w:r>
        <w:rPr>
          <w:rFonts w:ascii="Consolas" w:hAnsi="Consolas"/>
          <w:sz w:val="18"/>
        </w:rPr>
        <w:t xml:space="preserve">        beam_range = MAX_LIDAR_RANGE</w:t>
      </w:r>
    </w:p>
    <w:p>
      <w:pPr>
        <w:spacing w:before="0" w:after="0"/>
        <w:ind w:left="360"/>
      </w:pPr>
      <w:r>
        <w:rPr>
          <w:rFonts w:ascii="Consolas" w:hAnsi="Consolas"/>
          <w:sz w:val="18"/>
        </w:rPr>
        <w:t xml:space="preserve">        ...</w:t>
      </w:r>
    </w:p>
    <w:p>
      <w:pPr>
        <w:spacing w:before="0" w:after="0"/>
        <w:ind w:left="360"/>
      </w:pPr>
      <w:r>
        <w:rPr>
          <w:rFonts w:ascii="Consolas" w:hAnsi="Consolas"/>
          <w:sz w:val="18"/>
        </w:rPr>
        <w:t xml:space="preserve">        if beam_range &lt;= LIDAR_THRESHOLD:</w:t>
      </w:r>
    </w:p>
    <w:p>
      <w:pPr>
        <w:spacing w:before="0" w:after="0"/>
        <w:ind w:left="360"/>
      </w:pPr>
      <w:r>
        <w:rPr>
          <w:rFonts w:ascii="Consolas" w:hAnsi="Consolas"/>
          <w:sz w:val="18"/>
        </w:rPr>
        <w:t xml:space="preserve">            points.append([px, py, beam_range, local_angle])</w:t>
      </w:r>
    </w:p>
    <w:p>
      <w:pPr>
        <w:spacing w:before="0" w:after="0"/>
        <w:ind w:left="360"/>
      </w:pPr>
      <w:r>
        <w:rPr>
          <w:rFonts w:ascii="Consolas" w:hAnsi="Consolas"/>
          <w:sz w:val="18"/>
        </w:rPr>
        <w:t>def cluster_lidar_points(lidar_points):</w:t>
      </w:r>
    </w:p>
    <w:p>
      <w:pPr>
        <w:spacing w:before="0" w:after="0"/>
        <w:ind w:left="360"/>
      </w:pPr>
      <w:r>
        <w:rPr>
          <w:rFonts w:ascii="Consolas" w:hAnsi="Consolas"/>
          <w:sz w:val="18"/>
        </w:rPr>
        <w:t xml:space="preserve">    sorted_points = lidar_points[np.argsort(lidar_points[:, 3])]</w:t>
      </w:r>
    </w:p>
    <w:p>
      <w:pPr>
        <w:spacing w:before="0" w:after="0"/>
        <w:ind w:left="360"/>
      </w:pPr>
      <w:r>
        <w:rPr>
          <w:rFonts w:ascii="Consolas" w:hAnsi="Consolas"/>
          <w:sz w:val="18"/>
        </w:rPr>
        <w:t xml:space="preserve">    current_cluster = [sorted_points[0]]</w:t>
      </w:r>
    </w:p>
    <w:p>
      <w:pPr>
        <w:spacing w:before="0" w:after="0"/>
        <w:ind w:left="360"/>
      </w:pPr>
      <w:r>
        <w:rPr>
          <w:rFonts w:ascii="Consolas" w:hAnsi="Consolas"/>
          <w:sz w:val="18"/>
        </w:rPr>
        <w:t xml:space="preserve">    for point in sorted_points[1:]:</w:t>
      </w:r>
    </w:p>
    <w:p>
      <w:pPr>
        <w:spacing w:before="0" w:after="0"/>
        <w:ind w:left="360"/>
      </w:pPr>
      <w:r>
        <w:rPr>
          <w:rFonts w:ascii="Consolas" w:hAnsi="Consolas"/>
          <w:sz w:val="18"/>
        </w:rPr>
        <w:t xml:space="preserve">        if distance &lt;= CLUSTER_DISTANCE_THRESHOLD:</w:t>
      </w:r>
    </w:p>
    <w:p>
      <w:pPr>
        <w:spacing w:before="0" w:after="0"/>
        <w:ind w:left="360"/>
      </w:pPr>
      <w:r>
        <w:rPr>
          <w:rFonts w:ascii="Consolas" w:hAnsi="Consolas"/>
          <w:sz w:val="18"/>
        </w:rPr>
        <w:t xml:space="preserve">            current_cluster.append(point)</w:t>
      </w:r>
    </w:p>
    <w:p>
      <w:pPr>
        <w:spacing w:before="0" w:after="0"/>
        <w:ind w:left="360"/>
      </w:pPr>
      <w:r>
        <w:rPr>
          <w:rFonts w:ascii="Consolas" w:hAnsi="Consolas"/>
          <w:sz w:val="18"/>
        </w:rPr>
        <w:t xml:space="preserve">        else:</w:t>
      </w:r>
    </w:p>
    <w:p>
      <w:pPr>
        <w:spacing w:before="0" w:after="0"/>
        <w:ind w:left="360"/>
      </w:pPr>
      <w:r>
        <w:rPr>
          <w:rFonts w:ascii="Consolas" w:hAnsi="Consolas"/>
          <w:sz w:val="18"/>
        </w:rPr>
        <w:t xml:space="preserve">            clusters.append(np.array(current_cluster))</w:t>
      </w:r>
    </w:p>
    <w:p>
      <w:r>
        <w:rPr>
          <w:b/>
          <w:sz w:val="26"/>
        </w:rPr>
        <w:t>2.4 Enkoder ve IMU ile Sens?r F?zyonu</w:t>
      </w:r>
    </w:p>
    <w:p>
      <w:r>
        <w:t>simulate_encoder_measurement() fonksiyonu, robotun ger?ek hareketinden t?retilmi? gibi davranan odometrik bilgiyi ?retir. Bu bilgi dead reckoning i?in kullan?l?r. Dead reckoning, robotun ba?lang??tan itibaren ne kadar ilerledi?ini sens?r verisine dayal? olarak tahmin eder; ancak k???k hatalar zamanla birikti?i i?in drift olu?ur.</w:t>
      </w:r>
    </w:p>
    <w:p>
      <w:r>
        <w:t>simulate_imu_measurement() fonksiyonu robotun yaw y?nelimini ?l?er. IMU?nun bu ?al??madaki g?revi y?nelim bilgisini desteklemek ve EKF?ye d?zeltme sa?lamakt?r. B?ylece robotun sadece nerede oldu?u de?il, hangi y?ne bakt??? da daha iyi tahmin edilir.</w:t>
      </w:r>
    </w:p>
    <w:p>
      <w:r>
        <w:t>ekf_estimation() fonksiyonu ?al??man?n merkezidir. ?nce enkoder tabanl? hareket modeli ile tahmin yap?l?r, sonra IMU ?l??m? ile d?zeltme uygulan?r. Bu i?lem sens?r f?zyonunun temel mant???n? g?sterir: bir sens?r?n zay?f oldu?u yerde di?er sens?r devreye girer. Bu y?zden EKF, sadece konumu de?il konum belirsizli?ini de y?netir.</w:t>
      </w:r>
    </w:p>
    <w:p>
      <w:pPr>
        <w:spacing w:before="0" w:after="0"/>
        <w:ind w:left="360"/>
      </w:pPr>
      <w:r>
        <w:rPr>
          <w:rFonts w:ascii="Consolas" w:hAnsi="Consolas"/>
          <w:sz w:val="18"/>
        </w:rPr>
        <w:t>def simulate_encoder_measurement(u_true):</w:t>
      </w:r>
    </w:p>
    <w:p>
      <w:pPr>
        <w:spacing w:before="0" w:after="0"/>
        <w:ind w:left="360"/>
      </w:pPr>
      <w:r>
        <w:rPr>
          <w:rFonts w:ascii="Consolas" w:hAnsi="Consolas"/>
          <w:sz w:val="18"/>
        </w:rPr>
        <w:t xml:space="preserve">    v_true = float(u_true[0, 0])</w:t>
      </w:r>
    </w:p>
    <w:p>
      <w:pPr>
        <w:spacing w:before="0" w:after="0"/>
        <w:ind w:left="360"/>
      </w:pPr>
      <w:r>
        <w:rPr>
          <w:rFonts w:ascii="Consolas" w:hAnsi="Consolas"/>
          <w:sz w:val="18"/>
        </w:rPr>
        <w:t xml:space="preserve">    w_true = float(u_true[1, 0])</w:t>
      </w:r>
    </w:p>
    <w:p>
      <w:pPr>
        <w:spacing w:before="0" w:after="0"/>
        <w:ind w:left="360"/>
      </w:pPr>
      <w:r>
        <w:rPr>
          <w:rFonts w:ascii="Consolas" w:hAnsi="Consolas"/>
          <w:sz w:val="18"/>
        </w:rPr>
        <w:t xml:space="preserve">    left_distance = (v_true - 0.5 * WHEEL_BASE * w_true) * DT</w:t>
      </w:r>
    </w:p>
    <w:p>
      <w:pPr>
        <w:spacing w:before="0" w:after="0"/>
        <w:ind w:left="360"/>
      </w:pPr>
      <w:r>
        <w:rPr>
          <w:rFonts w:ascii="Consolas" w:hAnsi="Consolas"/>
          <w:sz w:val="18"/>
        </w:rPr>
        <w:t xml:space="preserve">    right_distance = (v_true + 0.5 * WHEEL_BASE * w_true) * DT</w:t>
      </w:r>
    </w:p>
    <w:p>
      <w:pPr>
        <w:spacing w:before="0" w:after="0"/>
        <w:ind w:left="360"/>
      </w:pPr>
      <w:r>
        <w:rPr>
          <w:rFonts w:ascii="Consolas" w:hAnsi="Consolas"/>
          <w:sz w:val="18"/>
        </w:rPr>
        <w:t xml:space="preserve">    return np.array([[v_odom], [w_odom]])</w:t>
      </w:r>
    </w:p>
    <w:p>
      <w:pPr>
        <w:spacing w:before="0" w:after="0"/>
        <w:ind w:left="360"/>
      </w:pPr>
      <w:r>
        <w:rPr>
          <w:rFonts w:ascii="Consolas" w:hAnsi="Consolas"/>
          <w:sz w:val="18"/>
        </w:rPr>
        <w:t>def ekf_estimation(xEst, PEst, z, u):</w:t>
      </w:r>
    </w:p>
    <w:p>
      <w:pPr>
        <w:spacing w:before="0" w:after="0"/>
        <w:ind w:left="360"/>
      </w:pPr>
      <w:r>
        <w:rPr>
          <w:rFonts w:ascii="Consolas" w:hAnsi="Consolas"/>
          <w:sz w:val="18"/>
        </w:rPr>
        <w:t xml:space="preserve">    xPred = motion_model(xEst, u)</w:t>
      </w:r>
    </w:p>
    <w:p>
      <w:pPr>
        <w:spacing w:before="0" w:after="0"/>
        <w:ind w:left="360"/>
      </w:pPr>
      <w:r>
        <w:rPr>
          <w:rFonts w:ascii="Consolas" w:hAnsi="Consolas"/>
          <w:sz w:val="18"/>
        </w:rPr>
        <w:t xml:space="preserve">    jF = jacob_f(xEst, u)</w:t>
      </w:r>
    </w:p>
    <w:p>
      <w:pPr>
        <w:spacing w:before="0" w:after="0"/>
        <w:ind w:left="360"/>
      </w:pPr>
      <w:r>
        <w:rPr>
          <w:rFonts w:ascii="Consolas" w:hAnsi="Consolas"/>
          <w:sz w:val="18"/>
        </w:rPr>
        <w:t xml:space="preserve">    PPred = jF @ PEst @ jF.T + Q</w:t>
      </w:r>
    </w:p>
    <w:p>
      <w:pPr>
        <w:spacing w:before="0" w:after="0"/>
        <w:ind w:left="360"/>
      </w:pPr>
      <w:r>
        <w:rPr>
          <w:rFonts w:ascii="Consolas" w:hAnsi="Consolas"/>
          <w:sz w:val="18"/>
        </w:rPr>
        <w:t xml:space="preserve">    H = np.array([[0, 0, 1]])</w:t>
      </w:r>
    </w:p>
    <w:p>
      <w:pPr>
        <w:spacing w:before="0" w:after="0"/>
        <w:ind w:left="360"/>
      </w:pPr>
      <w:r>
        <w:rPr>
          <w:rFonts w:ascii="Consolas" w:hAnsi="Consolas"/>
          <w:sz w:val="18"/>
        </w:rPr>
        <w:t xml:space="preserve">    zPred = np.array([[xPred[2, 0]]])</w:t>
      </w:r>
    </w:p>
    <w:p>
      <w:pPr>
        <w:spacing w:before="0" w:after="0"/>
        <w:ind w:left="360"/>
      </w:pPr>
      <w:r>
        <w:rPr>
          <w:rFonts w:ascii="Consolas" w:hAnsi="Consolas"/>
          <w:sz w:val="18"/>
        </w:rPr>
        <w:t xml:space="preserve">    y = np.array([[wrap_to_pi(z - zPred[0, 0])]])</w:t>
      </w:r>
    </w:p>
    <w:p>
      <w:pPr>
        <w:spacing w:before="0" w:after="0"/>
        <w:ind w:left="360"/>
      </w:pPr>
      <w:r>
        <w:rPr>
          <w:rFonts w:ascii="Consolas" w:hAnsi="Consolas"/>
          <w:sz w:val="18"/>
        </w:rPr>
        <w:t xml:space="preserve">    K = PPred @ H.T @ np.linalg.inv(S)</w:t>
      </w:r>
    </w:p>
    <w:p>
      <w:pPr>
        <w:spacing w:before="0" w:after="0"/>
        <w:ind w:left="360"/>
      </w:pPr>
      <w:r>
        <w:rPr>
          <w:rFonts w:ascii="Consolas" w:hAnsi="Consolas"/>
          <w:sz w:val="18"/>
        </w:rPr>
        <w:t xml:space="preserve">    xEst = xPred + K @ y</w:t>
      </w:r>
    </w:p>
    <w:p>
      <w:r>
        <w:rPr>
          <w:b/>
          <w:sz w:val="26"/>
        </w:rPr>
        <w:t>2.5 Hedefe Gitme ve Engel Ka??nma</w:t>
      </w:r>
    </w:p>
    <w:p>
      <w:r>
        <w:t>potential_field_control() fonksiyonu robotun davran?? karar?n? verir. Hedefe do?ru bir ?ekim kuvveti ?retir; engellere yakla??ld???nda ise itim kuvveti devreye girer. Bu y?ntem, robotun yerel d?zeyde anl?k karar vermesine olanak tan?r. Yani robot her zaman hedefe d?z ?izgide gitmez; ?evrede engel varsa y?n?n? de?i?tirir.</w:t>
      </w:r>
    </w:p>
    <w:p>
      <w:r>
        <w:t>Bu b?l?m, projenin reaktif k?sm?d?r. Harita t?m?yle bilinmese bile robot ?evresini alg?lad??? an engelden uzakla?acak ?ekilde tepki verebilir. Bu yakla??m, dinamik yeniden planlama mant???na yak?n bir davran?? sa?lar.</w:t>
      </w:r>
    </w:p>
    <w:p>
      <w:pPr>
        <w:spacing w:before="0" w:after="0"/>
        <w:ind w:left="360"/>
      </w:pPr>
      <w:r>
        <w:rPr>
          <w:rFonts w:ascii="Consolas" w:hAnsi="Consolas"/>
          <w:sz w:val="18"/>
        </w:rPr>
        <w:t>def potential_field_control(x, goal, obstacles):</w:t>
      </w:r>
    </w:p>
    <w:p>
      <w:pPr>
        <w:spacing w:before="0" w:after="0"/>
        <w:ind w:left="360"/>
      </w:pPr>
      <w:r>
        <w:rPr>
          <w:rFonts w:ascii="Consolas" w:hAnsi="Consolas"/>
          <w:sz w:val="18"/>
        </w:rPr>
        <w:t xml:space="preserve">    fx = KP * (goal[0] - x[0, 0])</w:t>
      </w:r>
    </w:p>
    <w:p>
      <w:pPr>
        <w:spacing w:before="0" w:after="0"/>
        <w:ind w:left="360"/>
      </w:pPr>
      <w:r>
        <w:rPr>
          <w:rFonts w:ascii="Consolas" w:hAnsi="Consolas"/>
          <w:sz w:val="18"/>
        </w:rPr>
        <w:t xml:space="preserve">    fy = KP * (goal[1] - x[1, 0])</w:t>
      </w:r>
    </w:p>
    <w:p>
      <w:pPr>
        <w:spacing w:before="0" w:after="0"/>
        <w:ind w:left="360"/>
      </w:pPr>
      <w:r>
        <w:rPr>
          <w:rFonts w:ascii="Consolas" w:hAnsi="Consolas"/>
          <w:sz w:val="18"/>
        </w:rPr>
        <w:t xml:space="preserve">    for (ox, oy, orad) in obstacles:</w:t>
      </w:r>
    </w:p>
    <w:p>
      <w:pPr>
        <w:spacing w:before="0" w:after="0"/>
        <w:ind w:left="360"/>
      </w:pPr>
      <w:r>
        <w:rPr>
          <w:rFonts w:ascii="Consolas" w:hAnsi="Consolas"/>
          <w:sz w:val="18"/>
        </w:rPr>
        <w:t xml:space="preserve">        if dist &lt; D_OBS and dist &gt; 0.01:</w:t>
      </w:r>
    </w:p>
    <w:p>
      <w:pPr>
        <w:spacing w:before="0" w:after="0"/>
        <w:ind w:left="360"/>
      </w:pPr>
      <w:r>
        <w:rPr>
          <w:rFonts w:ascii="Consolas" w:hAnsi="Consolas"/>
          <w:sz w:val="18"/>
        </w:rPr>
        <w:t xml:space="preserve">            fx += force * (x[0, 0] - ox) / dist</w:t>
      </w:r>
    </w:p>
    <w:p>
      <w:pPr>
        <w:spacing w:before="0" w:after="0"/>
        <w:ind w:left="360"/>
      </w:pPr>
      <w:r>
        <w:rPr>
          <w:rFonts w:ascii="Consolas" w:hAnsi="Consolas"/>
          <w:sz w:val="18"/>
        </w:rPr>
        <w:t xml:space="preserve">            fy += force * (x[1, 0] - oy) / dist</w:t>
      </w:r>
    </w:p>
    <w:p>
      <w:pPr>
        <w:spacing w:before="0" w:after="0"/>
        <w:ind w:left="360"/>
      </w:pPr>
      <w:r>
        <w:rPr>
          <w:rFonts w:ascii="Consolas" w:hAnsi="Consolas"/>
          <w:sz w:val="18"/>
        </w:rPr>
        <w:t xml:space="preserve">    return np.array([[v], [w]])</w:t>
      </w:r>
    </w:p>
    <w:p>
      <w:r>
        <w:rPr>
          <w:b/>
          <w:sz w:val="26"/>
        </w:rPr>
        <w:t>2.6 Dead Reckoning ve Hata Analizi</w:t>
      </w:r>
    </w:p>
    <w:p>
      <w:r>
        <w:t>xDR, enkoder ?l??mleri ile olu?turulan kestirimi g?sterir. xEst ise EKF?nin ?retti?i daha dengeli konum tahminidir. compare_errors() fonksiyonu ger?ek yol ile bu iki tahmin aras?ndaki fark? say?sal olarak verir. Bu sayede yaln?zca g?rsel de?il, ?l??lebilir bir performans de?erlendirmesi de yap?l?r.</w:t>
      </w:r>
    </w:p>
    <w:p>
      <w:r>
        <w:t>RMSE de?eri hatan?n ortalama b?y?kl???n? ?zetler. Dead reckoning ?o?u zaman zaman ilerledik?e b?y?yen bir hata sergiler; EKF ise sens?r d?zeltmesi sayesinde bu hatay? azalt?r. Bu nedenle hata grafi?i, sens?r f?zyonunun neden gerekli oldu?unu ?ok net bi?imde g?sterir.</w:t>
      </w:r>
    </w:p>
    <w:p>
      <w:pPr>
        <w:spacing w:before="0" w:after="0"/>
        <w:ind w:left="360"/>
      </w:pPr>
      <w:r>
        <w:rPr>
          <w:rFonts w:ascii="Consolas" w:hAnsi="Consolas"/>
          <w:sz w:val="18"/>
        </w:rPr>
        <w:t>def compare_errors(x_true, x_dr, x_est):</w:t>
      </w:r>
    </w:p>
    <w:p>
      <w:pPr>
        <w:spacing w:before="0" w:after="0"/>
        <w:ind w:left="360"/>
      </w:pPr>
      <w:r>
        <w:rPr>
          <w:rFonts w:ascii="Consolas" w:hAnsi="Consolas"/>
          <w:sz w:val="18"/>
        </w:rPr>
        <w:t xml:space="preserve">    dr_error = math.hypot(x_true[0, 0] - x_dr[0, 0], x_true[1, 0] - x_dr[1, 0])</w:t>
      </w:r>
    </w:p>
    <w:p>
      <w:pPr>
        <w:spacing w:before="0" w:after="0"/>
        <w:ind w:left="360"/>
      </w:pPr>
      <w:r>
        <w:rPr>
          <w:rFonts w:ascii="Consolas" w:hAnsi="Consolas"/>
          <w:sz w:val="18"/>
        </w:rPr>
        <w:t xml:space="preserve">    est_error = math.hypot(x_true[0, 0] - x_est[0, 0], x_true[1, 0] - x_est[1, 0])</w:t>
      </w:r>
    </w:p>
    <w:p>
      <w:pPr>
        <w:spacing w:before="0" w:after="0"/>
        <w:ind w:left="360"/>
      </w:pPr>
      <w:r>
        <w:rPr>
          <w:rFonts w:ascii="Consolas" w:hAnsi="Consolas"/>
          <w:sz w:val="18"/>
        </w:rPr>
        <w:t xml:space="preserve">    return dr_error, est_error</w:t>
      </w:r>
    </w:p>
    <w:p>
      <w:r>
        <w:rPr>
          <w:b/>
          <w:sz w:val="26"/>
        </w:rPr>
        <w:t>3. Grafiklerin Yorumlanmas?</w:t>
      </w:r>
    </w:p>
    <w:p>
      <w:r>
        <w:t>?lk grafik, planlanan yol ile ger?ek yolun ve EKF tahmininin ayn? ortam ?zerinde kar??la?t?r?lmas?n? sa?lar. Ba?lang??, hedef ve engeller de ayn? g?rselde yer ald??? i?in robotun hangi ortamda hareket etti?i a??k?a g?r?l?r. ?kinci grafik LiDAR ham noktalar? ile filtrelenmi?/k?me merkezlerini birlikte g?sterir. ???nc?, d?rd?nc? ve be?inci grafikler lokalizasyonun x(t), y(t) ve ?(t) davran???n? zamana ba?l? olarak verir. Son grafik ise hata analizi ve RMSE de?erini ?zetler.</w:t>
      </w:r>
    </w:p>
    <w:p>
      <w:r>
        <w:rPr>
          <w:b/>
          <w:sz w:val="26"/>
        </w:rPr>
        <w:t>4. Sonu?</w:t>
      </w:r>
    </w:p>
    <w:p>
      <w:r>
        <w:t>Bu ?al??ma, LiDAR tabanl? alg?lama, sens?r f?zyonu, lokalizasyon, hedefe y?nelme ve engelden ka??nma problemlerini tek bir sim?lasyon i?inde birle?tirir. Kodun her b?l?m? do?rudan bir gereksinime kar??l?k gelir. Bu nedenle proje, hem uygulama hem de rapor a??s?ndan tutarl? ve teslim edilebilir bir yap? sunar.</w:t>
      </w:r>
    </w:p>
    <w:p>
      <w:r>
        <w:rPr>
          <w:b/>
          <w:sz w:val="26"/>
        </w:rPr>
        <w:t>5. K?sa Teslim ?zeti</w:t>
      </w:r>
    </w:p>
    <w:p>
      <w:pPr>
        <w:pStyle w:val="ListBullet"/>
      </w:pPr>
      <w:r>
        <w:t>LiDAR veri ?retimi ve i?leme: var</w:t>
      </w:r>
    </w:p>
    <w:p>
      <w:pPr>
        <w:pStyle w:val="ListBullet"/>
      </w:pPr>
      <w:r>
        <w:t>Mesafe e?ikleme ve k?meleme: var</w:t>
      </w:r>
    </w:p>
    <w:p>
      <w:pPr>
        <w:pStyle w:val="ListBullet"/>
      </w:pPr>
      <w:r>
        <w:t>IMU ve tekerlek enkoderi: var</w:t>
      </w:r>
    </w:p>
    <w:p>
      <w:pPr>
        <w:pStyle w:val="ListBullet"/>
      </w:pPr>
      <w:r>
        <w:t>Kalman filtresi / EKF: var</w:t>
      </w:r>
    </w:p>
    <w:p>
      <w:pPr>
        <w:pStyle w:val="ListBullet"/>
      </w:pPr>
      <w:r>
        <w:t>Dead reckoning ve hata kar??la?t?rmas?: var</w:t>
      </w:r>
    </w:p>
    <w:p>
      <w:pPr>
        <w:pStyle w:val="ListBullet"/>
      </w:pPr>
      <w:r>
        <w:t>Non-holonomic model ve engelden ka??nma: var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